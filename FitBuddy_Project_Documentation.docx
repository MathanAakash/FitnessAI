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FITBUDDY</w:t>
      </w:r>
    </w:p>
    <w:p>
      <w:pPr>
        <w:jc w:val="center"/>
      </w:pPr>
      <w:r>
        <w:rPr>
          <w:b/>
          <w:sz w:val="40"/>
        </w:rPr>
        <w:t>AI Fitness Plan Generator</w:t>
      </w:r>
    </w:p>
    <w:p>
      <w:pPr>
        <w:jc w:val="center"/>
      </w:pPr>
      <w:r>
        <w:rPr>
          <w:sz w:val="28"/>
        </w:rPr>
        <w:t>Project Documentation &amp; Technical Report</w:t>
      </w:r>
    </w:p>
    <w:p/>
    <w:p>
      <w:pPr>
        <w:jc w:val="center"/>
      </w:pPr>
      <w:r>
        <w:rPr>
          <w:i/>
          <w:sz w:val="22"/>
        </w:rPr>
        <w:t>FastAPI • Gemini API • SQLAlchemy • SQLite • Jinja2</w:t>
      </w:r>
    </w:p>
    <w:p/>
    <w:p>
      <w:pPr>
        <w:jc w:val="center"/>
      </w:pPr>
      <w:r>
        <w:rPr>
          <w:sz w:val="20"/>
        </w:rPr>
        <w:t>Prepared from the uploaded FitBuddy project source code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FitBuddy is a web-based AI fitness planning application built with Python and FastAPI. It collects a user's basic fitness profile, generates a structured seven-day workout plan, provides a nutrition or recovery tip, stores the plan in a database, and allows the user to submit feedback to obtain a revised plan. The application can use Google's Gemini models when an API key is configured and falls back to a built-in demonstration workout when AI generation is unavailable.</w:t>
      </w:r>
    </w:p>
    <w:p>
      <w:r>
        <w:t>The project includes both browser-based pages and JSON API endpoints. The implementation also contains automated tests for the home page, health check, workout generation, and feedback workflow.</w:t>
      </w:r>
    </w:p>
    <w:p>
      <w:pPr>
        <w:pStyle w:val="Heading1"/>
      </w:pPr>
      <w:r>
        <w:t>2. Project Objectives</w:t>
      </w:r>
    </w:p>
    <w:p>
      <w:pPr>
        <w:pStyle w:val="ListBullet"/>
      </w:pPr>
      <w:r>
        <w:t>Create a simple web interface for collecting fitness-profile information.</w:t>
      </w:r>
    </w:p>
    <w:p>
      <w:pPr>
        <w:pStyle w:val="ListBullet"/>
      </w:pPr>
      <w:r>
        <w:t>Generate a personalized seven-day general-wellness workout plan.</w:t>
      </w:r>
    </w:p>
    <w:p>
      <w:pPr>
        <w:pStyle w:val="ListBullet"/>
      </w:pPr>
      <w:r>
        <w:t>Provide a concise nutrition or recovery recommendation.</w:t>
      </w:r>
    </w:p>
    <w:p>
      <w:pPr>
        <w:pStyle w:val="ListBullet"/>
      </w:pPr>
      <w:r>
        <w:t>Allow users to submit feedback and generate an updated plan.</w:t>
      </w:r>
    </w:p>
    <w:p>
      <w:pPr>
        <w:pStyle w:val="ListBullet"/>
      </w:pPr>
      <w:r>
        <w:t>Persist user profiles and workout plans using SQLAlchemy and SQLite.</w:t>
      </w:r>
    </w:p>
    <w:p>
      <w:pPr>
        <w:pStyle w:val="ListBullet"/>
      </w:pPr>
      <w:r>
        <w:t>Expose API endpoints for programmatic access.</w:t>
      </w:r>
    </w:p>
    <w:p>
      <w:pPr>
        <w:pStyle w:val="ListBullet"/>
      </w:pPr>
      <w:r>
        <w:t>Provide a fallback mode so the application can demonstrate core functionality without live AI access.</w:t>
      </w:r>
    </w:p>
    <w:p>
      <w:pPr>
        <w:pStyle w:val="ListBullet"/>
      </w:pPr>
      <w:r>
        <w:t>Keep credentials and local environment files outside source control.</w:t>
      </w:r>
    </w:p>
    <w:p>
      <w:pPr>
        <w:pStyle w:val="Heading1"/>
      </w:pPr>
      <w:r>
        <w:t>3. Main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Profile input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Name, user ID, age, weight, goal, and workout intensity.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workout generation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Generates a Day 1–Day 7 workout plan using a Gemini model when configured.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Fallback workout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Uses a predefined seven-day general-wellness plan when AI is unavailable.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Nutrition/recovery tip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Generates a short goal-specific tip, with predefined fallback messages.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Feedback-based revision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Accepts user feedback and produces a revised seven-day plan.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Persistent storage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Stores users, original plans, feedback, and updated plans.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Displays all stored users and their plans through the web interface.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API documentation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FastAPI automatically exposes interactive API documentation at /docs.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Health check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Provides /api/health to report application status and whether AI is enabled.</w:t>
            </w:r>
          </w:p>
        </w:tc>
      </w:tr>
    </w:tbl>
    <w:p>
      <w:pPr>
        <w:pStyle w:val="Heading1"/>
      </w:pPr>
      <w:r>
        <w:t>4.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Technology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Language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Python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Web framework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Templating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Jinja2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SQLite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ORM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SQLAlchemy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Google GenAI / Gemini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HTML, CSS, JavaScript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Pydantic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Uvicorn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pytest and FastAPI TestClient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Configuration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python-dotenv</w:t>
            </w:r>
          </w:p>
        </w:tc>
      </w:tr>
    </w:tbl>
    <w:p>
      <w:pPr>
        <w:pStyle w:val="Heading1"/>
      </w:pPr>
      <w:r>
        <w:t>5. System Architecture</w:t>
      </w:r>
    </w:p>
    <w:p>
      <w:r>
        <w:t>The application follows a lightweight layered architecture. Browser requests are handled by FastAPI routes, which validate input, call the AI/business logic, persist results through SQLAlchemy, and render Jinja2 templates. JSON API routes expose similar functionality for external clients.</w:t>
      </w:r>
    </w:p>
    <w:p>
      <w:pPr>
        <w:pStyle w:val="ListBullet"/>
      </w:pPr>
      <w:r>
        <w:t>Presentation layer: Jinja2 templates in templates/ plus CSS and JavaScript under static/.</w:t>
      </w:r>
    </w:p>
    <w:p>
      <w:pPr>
        <w:pStyle w:val="ListBullet"/>
      </w:pPr>
      <w:r>
        <w:t>Application layer: app/main.py contains web routes, API routes, validation, and workflow orchestration.</w:t>
      </w:r>
    </w:p>
    <w:p>
      <w:pPr>
        <w:pStyle w:val="ListBullet"/>
      </w:pPr>
      <w:r>
        <w:t>AI layer: app/ai.py handles Gemini generation and fallback content.</w:t>
      </w:r>
    </w:p>
    <w:p>
      <w:pPr>
        <w:pStyle w:val="ListBullet"/>
      </w:pPr>
      <w:r>
        <w:t>Data layer: app/database.py and app/models.py provide SQLAlchemy database access and models.</w:t>
      </w:r>
    </w:p>
    <w:p>
      <w:pPr>
        <w:pStyle w:val="ListBullet"/>
      </w:pPr>
      <w:r>
        <w:t>Configuration layer: app/config.py loads environment variables from .env.</w:t>
      </w:r>
    </w:p>
    <w:p>
      <w:pPr>
        <w:pStyle w:val="ListBullet"/>
      </w:pPr>
      <w:r>
        <w:t>Testing layer: tests/test_app.py verifies important application workflows.</w:t>
      </w:r>
    </w:p>
    <w:p>
      <w:r>
        <w:t>Simplified request flow:</w:t>
      </w:r>
    </w:p>
    <w:p>
      <w:pPr>
        <w:pStyle w:val="Code"/>
      </w:pPr>
      <w:r>
        <w:t>User → FastAPI route → Pydantic validation</w:t>
      </w:r>
    </w:p>
    <w:p>
      <w:pPr>
        <w:pStyle w:val="Code"/>
      </w:pPr>
      <w:r>
        <w:t xml:space="preserve">     → AI generation / fallback → SQLAlchemy → SQLite</w:t>
      </w:r>
    </w:p>
    <w:p>
      <w:pPr>
        <w:pStyle w:val="Code"/>
      </w:pPr>
      <w:r>
        <w:t xml:space="preserve">     → Jinja2 response or JSON response</w:t>
      </w:r>
    </w:p>
    <w:p>
      <w:pPr>
        <w:pStyle w:val="Heading1"/>
      </w:pPr>
      <w:r>
        <w:t>6. Project Structure</w:t>
      </w:r>
    </w:p>
    <w:p>
      <w:pPr>
        <w:pStyle w:val="Code"/>
      </w:pPr>
      <w:r>
        <w:t>fitbuddyAI/</w:t>
      </w:r>
    </w:p>
    <w:p>
      <w:pPr>
        <w:pStyle w:val="Code"/>
      </w:pPr>
      <w:r>
        <w:t>├── app/</w:t>
      </w:r>
    </w:p>
    <w:p>
      <w:pPr>
        <w:pStyle w:val="Code"/>
      </w:pPr>
      <w:r>
        <w:t>│   ├── __init__.py</w:t>
      </w:r>
    </w:p>
    <w:p>
      <w:pPr>
        <w:pStyle w:val="Code"/>
      </w:pPr>
      <w:r>
        <w:t>│   ├── ai.py</w:t>
      </w:r>
    </w:p>
    <w:p>
      <w:pPr>
        <w:pStyle w:val="Code"/>
      </w:pPr>
      <w:r>
        <w:t>│   ├── config.py</w:t>
      </w:r>
    </w:p>
    <w:p>
      <w:pPr>
        <w:pStyle w:val="Code"/>
      </w:pPr>
      <w:r>
        <w:t>│   ├── database.py</w:t>
      </w:r>
    </w:p>
    <w:p>
      <w:pPr>
        <w:pStyle w:val="Code"/>
      </w:pPr>
      <w:r>
        <w:t>│   ├── main.py</w:t>
      </w:r>
    </w:p>
    <w:p>
      <w:pPr>
        <w:pStyle w:val="Code"/>
      </w:pPr>
      <w:r>
        <w:t>│   └── models.py</w:t>
      </w:r>
    </w:p>
    <w:p>
      <w:pPr>
        <w:pStyle w:val="Code"/>
      </w:pPr>
      <w:r>
        <w:t>├── static/</w:t>
      </w:r>
    </w:p>
    <w:p>
      <w:pPr>
        <w:pStyle w:val="Code"/>
      </w:pPr>
      <w:r>
        <w:t>│   ├── css/</w:t>
      </w:r>
    </w:p>
    <w:p>
      <w:pPr>
        <w:pStyle w:val="Code"/>
      </w:pPr>
      <w:r>
        <w:t>│   │   └── style.css</w:t>
      </w:r>
    </w:p>
    <w:p>
      <w:pPr>
        <w:pStyle w:val="Code"/>
      </w:pPr>
      <w:r>
        <w:t>│   └── js/</w:t>
      </w:r>
    </w:p>
    <w:p>
      <w:pPr>
        <w:pStyle w:val="Code"/>
      </w:pPr>
      <w:r>
        <w:t>│       └── app.js</w:t>
      </w:r>
    </w:p>
    <w:p>
      <w:pPr>
        <w:pStyle w:val="Code"/>
      </w:pPr>
      <w:r>
        <w:t>├── templates/</w:t>
      </w:r>
    </w:p>
    <w:p>
      <w:pPr>
        <w:pStyle w:val="Code"/>
      </w:pPr>
      <w:r>
        <w:t>│   ├── all_users.html</w:t>
      </w:r>
    </w:p>
    <w:p>
      <w:pPr>
        <w:pStyle w:val="Code"/>
      </w:pPr>
      <w:r>
        <w:t>│   ├── base.html</w:t>
      </w:r>
    </w:p>
    <w:p>
      <w:pPr>
        <w:pStyle w:val="Code"/>
      </w:pPr>
      <w:r>
        <w:t>│   ├── index.html</w:t>
      </w:r>
    </w:p>
    <w:p>
      <w:pPr>
        <w:pStyle w:val="Code"/>
      </w:pPr>
      <w:r>
        <w:t>│   └── result.html</w:t>
      </w:r>
    </w:p>
    <w:p>
      <w:pPr>
        <w:pStyle w:val="Code"/>
      </w:pPr>
      <w:r>
        <w:t>├── tests/</w:t>
      </w:r>
    </w:p>
    <w:p>
      <w:pPr>
        <w:pStyle w:val="Code"/>
      </w:pPr>
      <w:r>
        <w:t>│   ├── conftest.py</w:t>
      </w:r>
    </w:p>
    <w:p>
      <w:pPr>
        <w:pStyle w:val="Code"/>
      </w:pPr>
      <w:r>
        <w:t>│   └── test_app.py</w:t>
      </w:r>
    </w:p>
    <w:p>
      <w:pPr>
        <w:pStyle w:val="Code"/>
      </w:pPr>
      <w:r>
        <w:t>├── .env.example</w:t>
      </w:r>
    </w:p>
    <w:p>
      <w:pPr>
        <w:pStyle w:val="Code"/>
      </w:pPr>
      <w:r>
        <w:t>├── .gitignore</w:t>
      </w:r>
    </w:p>
    <w:p>
      <w:pPr>
        <w:pStyle w:val="Code"/>
      </w:pPr>
      <w:r>
        <w:t>└── requirements.txt</w:t>
      </w:r>
    </w:p>
    <w:p>
      <w:r>
        <w:t>The uploaded archive also contains local Python virtual-environment and cache files. These are development artifacts and should not be included in a source repository.</w:t>
      </w:r>
    </w:p>
    <w:p>
      <w:pPr>
        <w:pStyle w:val="Heading1"/>
      </w:pPr>
      <w:r>
        <w:t>7. Module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Module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app/main.py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the FastAPI application, HTML routes, JSON API routes, input models, database workflow, health check, and user dashboard.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app/ai.py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Connects to Gemini when an API key is available; otherwise supplies fallback workout and nutrition content. Also handles plan revision.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app/config.py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Loads .env values and defines model names, database URL, template directory, and static directory.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app/database.py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Creates the SQLAlchemy engine and session factory and initializes database tables.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app/models.py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Defines User and Plan database models and their one-to-one relationship.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templates/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Contains the main UI pages: profile form, result page, base layout, and user dashboard.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static/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Contains client-side styling and a small JavaScript enhancement that disables a form button while submitting.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tests/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Contains automated tests for the home route, health endpoint, generation flow, and feedback flow.</w:t>
            </w:r>
          </w:p>
        </w:tc>
      </w:tr>
    </w:tbl>
    <w:p>
      <w:pPr>
        <w:pStyle w:val="Heading1"/>
      </w:pPr>
      <w:r>
        <w:t>8. Database Design</w:t>
      </w:r>
    </w:p>
    <w:p>
      <w:r>
        <w:t>The application defines two primary tables:</w:t>
      </w:r>
    </w:p>
    <w:p>
      <w:pPr>
        <w:pStyle w:val="ListBullet"/>
      </w:pPr>
      <w:r>
        <w:t>users: stores user_id, username, age, weight, goal, intensity, and creation time.</w:t>
      </w:r>
    </w:p>
    <w:p>
      <w:pPr>
        <w:pStyle w:val="ListBullet"/>
      </w:pPr>
      <w:r>
        <w:t>plans: stores the original workout plan, nutrition tip, optional updated plan, updated tip, feedback, and update timestamp.</w:t>
      </w:r>
    </w:p>
    <w:p>
      <w:pPr>
        <w:pStyle w:val="ListBullet"/>
      </w:pPr>
      <w:r>
        <w:t>A user has at most one associated plan through a one-to-one SQLAlchemy relationship.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Table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Important Fields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Relationship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id, user_id, username, age, weight, goal, intensity, created_at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One user → zero or one plan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id, user_id, original_plan, nutrition_tip, updated_plan, updated_tip, feedback, updated_at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One plan → one user</w:t>
            </w:r>
          </w:p>
        </w:tc>
      </w:tr>
    </w:tbl>
    <w:p>
      <w:pPr>
        <w:pStyle w:val="Heading1"/>
      </w:pPr>
      <w:r>
        <w:t>9.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Returns the main FitBuddy HTML page.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/generate-workout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HTML form endpoint that generates and displays a workout plan.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/submit-feedback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HTML form endpoint that revises an existing plan.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/view-all-users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Displays stored users and plans in the dashboard.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/api/health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Returns application health and AI-enabled status.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/api/generate-workout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Accepts a JSON profile and returns a generated workout plan and nutrition tip.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/api/submit-feedback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Accepts a user ID and feedback and returns the revised plan.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/api/users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Returns stored users and their original/updated plans as JSON.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/docs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FastAPI interactive API documentation.</w:t>
            </w:r>
          </w:p>
        </w:tc>
      </w:tr>
    </w:tbl>
    <w:p>
      <w:pPr>
        <w:pStyle w:val="Heading1"/>
      </w:pPr>
      <w:r>
        <w:t>10. Input Validation</w:t>
      </w:r>
    </w:p>
    <w:p>
      <w:r>
        <w:t>Pydantic models in app/main.py enforce basic constraints:</w:t>
      </w:r>
    </w:p>
    <w:p>
      <w:pPr>
        <w:pStyle w:val="ListBullet"/>
      </w:pPr>
      <w:r>
        <w:t>username: 2–120 characters.</w:t>
      </w:r>
    </w:p>
    <w:p>
      <w:pPr>
        <w:pStyle w:val="ListBullet"/>
      </w:pPr>
      <w:r>
        <w:t>user_id: 2–80 characters.</w:t>
      </w:r>
    </w:p>
    <w:p>
      <w:pPr>
        <w:pStyle w:val="ListBullet"/>
      </w:pPr>
      <w:r>
        <w:t>age: 13–100.</w:t>
      </w:r>
    </w:p>
    <w:p>
      <w:pPr>
        <w:pStyle w:val="ListBullet"/>
      </w:pPr>
      <w:r>
        <w:t>weight: greater than 20 kg and no more than 500 kg.</w:t>
      </w:r>
    </w:p>
    <w:p>
      <w:pPr>
        <w:pStyle w:val="ListBullet"/>
      </w:pPr>
      <w:r>
        <w:t>goal: weight loss, muscle gain, general wellness, or flexibility.</w:t>
      </w:r>
    </w:p>
    <w:p>
      <w:pPr>
        <w:pStyle w:val="ListBullet"/>
      </w:pPr>
      <w:r>
        <w:t>intensity: low, medium, or high.</w:t>
      </w:r>
    </w:p>
    <w:p>
      <w:pPr>
        <w:pStyle w:val="ListBullet"/>
      </w:pPr>
      <w:r>
        <w:t>feedback: 3–2000 characters.</w:t>
      </w:r>
    </w:p>
    <w:p>
      <w:pPr>
        <w:pStyle w:val="Heading1"/>
      </w:pPr>
      <w:r>
        <w:t>11. AI Generation and Fallback Logic</w:t>
      </w:r>
    </w:p>
    <w:p>
      <w:r>
        <w:t>The AI module checks whether GEMINI_API_KEY is available. If it is available, it creates a Google GenAI client and requests content using the configured workout or tip model. If the API is unavailable or a generation call fails, the application returns predefined general-wellness content so the core demo remains functional.</w:t>
      </w:r>
    </w:p>
    <w:p>
      <w:pPr>
        <w:pStyle w:val="Code"/>
      </w:pPr>
      <w:r>
        <w:t>GEMINI_API_KEY → Gemini client → generate_content()</w:t>
      </w:r>
    </w:p>
    <w:p>
      <w:pPr>
        <w:pStyle w:val="Code"/>
      </w:pPr>
      <w:r>
        <w:t xml:space="preserve">                         ↓</w:t>
      </w:r>
    </w:p>
    <w:p>
      <w:pPr>
        <w:pStyle w:val="Code"/>
      </w:pPr>
      <w:r>
        <w:t xml:space="preserve">                    success → AI response</w:t>
      </w:r>
    </w:p>
    <w:p>
      <w:pPr>
        <w:pStyle w:val="Code"/>
      </w:pPr>
      <w:r>
        <w:t xml:space="preserve">                         ↓</w:t>
      </w:r>
    </w:p>
    <w:p>
      <w:pPr>
        <w:pStyle w:val="Code"/>
      </w:pPr>
      <w:r>
        <w:t xml:space="preserve">                    failure → fallback content</w:t>
      </w:r>
    </w:p>
    <w:p>
      <w:r>
        <w:t>The generated prompts explicitly request general wellness information and avoid diagnosis, treatment advice, or guaranteed outcomes.</w:t>
      </w:r>
    </w:p>
    <w:p>
      <w:pPr>
        <w:pStyle w:val="Heading1"/>
      </w:pPr>
      <w:r>
        <w:t>12. Local Setup and Run Instructions</w:t>
      </w:r>
    </w:p>
    <w:p>
      <w:r>
        <w:t>Recommended setup on Windows using PowerShell:</w:t>
      </w:r>
    </w:p>
    <w:p>
      <w:pPr>
        <w:pStyle w:val="Code"/>
      </w:pPr>
      <w:r>
        <w:t>cd C:\path\to\fitbuddyAI</w:t>
      </w:r>
    </w:p>
    <w:p>
      <w:pPr>
        <w:pStyle w:val="Code"/>
      </w:pPr>
      <w:r>
        <w:t>python -m venv venv</w:t>
      </w:r>
    </w:p>
    <w:p>
      <w:pPr>
        <w:pStyle w:val="Code"/>
      </w:pPr>
      <w:r>
        <w:t>.\venv\Scripts\Activate.ps1</w:t>
      </w:r>
    </w:p>
    <w:p>
      <w:pPr>
        <w:pStyle w:val="Code"/>
      </w:pPr>
      <w:r>
        <w:t>pip install -r requirements.txt</w:t>
      </w:r>
    </w:p>
    <w:p>
      <w:r>
        <w:t>Create a .env file in the project root. The application code reads GEMINI_API_KEY:</w:t>
      </w:r>
    </w:p>
    <w:p>
      <w:pPr>
        <w:pStyle w:val="Code"/>
      </w:pPr>
      <w:r>
        <w:t>GEMINI_API_KEY=your_real_key_here</w:t>
      </w:r>
    </w:p>
    <w:p>
      <w:pPr>
        <w:pStyle w:val="Code"/>
      </w:pPr>
      <w:r>
        <w:t>GEMINI_WORKOUT_MODEL=your_available_gemini_workout_model</w:t>
      </w:r>
    </w:p>
    <w:p>
      <w:pPr>
        <w:pStyle w:val="Code"/>
      </w:pPr>
      <w:r>
        <w:t>GEMINI_TIP_MODEL=your_available_gemini_tip_model</w:t>
      </w:r>
    </w:p>
    <w:p>
      <w:pPr>
        <w:pStyle w:val="Code"/>
      </w:pPr>
      <w:r>
        <w:t>DATABASE_URL=sqlite:///./fitbuddy.db</w:t>
      </w:r>
    </w:p>
    <w:p>
      <w:r>
        <w:t>Start the server:</w:t>
      </w:r>
    </w:p>
    <w:p>
      <w:pPr>
        <w:pStyle w:val="Code"/>
      </w:pPr>
      <w:r>
        <w:t>uvicorn app.main:app --reload</w:t>
      </w:r>
    </w:p>
    <w:p>
      <w:r>
        <w:t>Then open the local application in a browser at the address printed by Uvicorn, normally http://127.0.0.1:8000. FastAPI documentation is available at /docs.</w:t>
      </w:r>
    </w:p>
    <w:p>
      <w:pPr>
        <w:pStyle w:val="Heading1"/>
      </w:pPr>
      <w:r>
        <w:t>13. Configuration Note Identified During Review</w:t>
      </w:r>
    </w:p>
    <w:p>
      <w:r>
        <w:rPr>
          <w:b/>
        </w:rPr>
        <w:t xml:space="preserve">Important: </w:t>
      </w:r>
      <w:r>
        <w:t>The current app/config.py reads the environment variable GEMINI_API_KEY, while the uploaded .env.example contains GOOGLE_API_KEY. For the AI feature to activate, the variable name in the actual .env file must be GEMINI_API_KEY unless the source code is intentionally changed to read GOOGLE_API_KEY.</w:t>
      </w:r>
    </w:p>
    <w:p>
      <w:r>
        <w:t>Recommended .env.example first line:</w:t>
      </w:r>
    </w:p>
    <w:p>
      <w:pPr>
        <w:pStyle w:val="Code"/>
      </w:pPr>
      <w:r>
        <w:t>GEMINI_API_KEY=your_google_gemini_api_key_here</w:t>
      </w:r>
    </w:p>
    <w:p>
      <w:r>
        <w:t>Do not commit the real API key. Keep .env ignored by Git and use placeholders in .env.example.</w:t>
      </w:r>
    </w:p>
    <w:p>
      <w:pPr>
        <w:pStyle w:val="Heading1"/>
      </w:pPr>
      <w:r>
        <w:t>14. GitHub Version-Control Workflow</w:t>
      </w:r>
    </w:p>
    <w:p>
      <w:r>
        <w:t>After the initial GitHub push, the normal update workflow is:</w:t>
      </w:r>
    </w:p>
    <w:p>
      <w:pPr>
        <w:pStyle w:val="Code"/>
      </w:pPr>
      <w:r>
        <w:t>git status</w:t>
      </w:r>
    </w:p>
    <w:p>
      <w:pPr>
        <w:pStyle w:val="Code"/>
      </w:pPr>
      <w:r>
        <w:t>git add .</w:t>
      </w:r>
    </w:p>
    <w:p>
      <w:pPr>
        <w:pStyle w:val="Code"/>
      </w:pPr>
      <w:r>
        <w:t>git commit -m "Describe the change"</w:t>
      </w:r>
    </w:p>
    <w:p>
      <w:pPr>
        <w:pStyle w:val="Code"/>
      </w:pPr>
      <w:r>
        <w:t>git push</w:t>
      </w:r>
    </w:p>
    <w:p>
      <w:r>
        <w:t>The repository should exclude venv/, .env, Python cache files, and other local secrets. The uploaded project already contains a .gitignore with entries for venv/, .env, __pycache__/, and *.pyc.</w:t>
      </w:r>
    </w:p>
    <w:p>
      <w:pPr>
        <w:pStyle w:val="Heading1"/>
      </w:pPr>
      <w:r>
        <w:t>15. Testing</w:t>
      </w:r>
    </w:p>
    <w:p>
      <w:r>
        <w:t>The included test suite uses pytest and FastAPI TestClient. It currently covers:</w:t>
      </w:r>
    </w:p>
    <w:p>
      <w:pPr>
        <w:pStyle w:val="ListBullet"/>
      </w:pPr>
      <w:r>
        <w:t>Home page availability and presence of the FitBuddy title.</w:t>
      </w:r>
    </w:p>
    <w:p>
      <w:pPr>
        <w:pStyle w:val="ListBullet"/>
      </w:pPr>
      <w:r>
        <w:t>Health endpoint returning HTTP 200 and status=ok.</w:t>
      </w:r>
    </w:p>
    <w:p>
      <w:pPr>
        <w:pStyle w:val="ListBullet"/>
      </w:pPr>
      <w:r>
        <w:t>Workout generation through the JSON API.</w:t>
      </w:r>
    </w:p>
    <w:p>
      <w:pPr>
        <w:pStyle w:val="ListBullet"/>
      </w:pPr>
      <w:r>
        <w:t>Feedback submission and updated-plan response.</w:t>
      </w:r>
    </w:p>
    <w:p>
      <w:pPr>
        <w:pStyle w:val="Code"/>
      </w:pPr>
      <w:r>
        <w:t>pytest</w:t>
      </w:r>
    </w:p>
    <w:p>
      <w:r>
        <w:t>For a production deployment, the test suite should be expanded to cover invalid inputs, database failures, missing users, AI-provider failures, authentication/authorization, and security-sensitive behavior.</w:t>
      </w:r>
    </w:p>
    <w:p>
      <w:pPr>
        <w:pStyle w:val="Heading1"/>
      </w:pPr>
      <w:r>
        <w:t>16. Security and Privacy Considerations</w:t>
      </w:r>
    </w:p>
    <w:p>
      <w:pPr>
        <w:pStyle w:val="ListBullet"/>
      </w:pPr>
      <w:r>
        <w:t>Never commit a real API key, password, token, or other secret.</w:t>
      </w:r>
    </w:p>
    <w:p>
      <w:pPr>
        <w:pStyle w:val="ListBullet"/>
      </w:pPr>
      <w:r>
        <w:t>Keep .env in .gitignore and use .env.example only for placeholders.</w:t>
      </w:r>
    </w:p>
    <w:p>
      <w:pPr>
        <w:pStyle w:val="ListBullet"/>
      </w:pPr>
      <w:r>
        <w:t>Use HTTPS in any deployed environment.</w:t>
      </w:r>
    </w:p>
    <w:p>
      <w:pPr>
        <w:pStyle w:val="ListBullet"/>
      </w:pPr>
      <w:r>
        <w:t>The current dashboard and API user-list endpoint do not implement authentication; this should be addressed before exposing private user data publicly.</w:t>
      </w:r>
    </w:p>
    <w:p>
      <w:pPr>
        <w:pStyle w:val="ListBullet"/>
      </w:pPr>
      <w:r>
        <w:t>The application stores personal profile information such as age and weight; production deployments should define appropriate access controls, retention rules, and privacy practices.</w:t>
      </w:r>
    </w:p>
    <w:p>
      <w:pPr>
        <w:pStyle w:val="ListBullet"/>
      </w:pPr>
      <w:r>
        <w:t>AI-generated fitness content should be treated as general wellness information rather than medical advice.</w:t>
      </w:r>
    </w:p>
    <w:p>
      <w:pPr>
        <w:pStyle w:val="Heading1"/>
      </w:pPr>
      <w:r>
        <w:t>17. Current Limitations</w:t>
      </w:r>
    </w:p>
    <w:p>
      <w:pPr>
        <w:pStyle w:val="ListBullet"/>
      </w:pPr>
      <w:r>
        <w:t>No authentication or user accounts are implemented.</w:t>
      </w:r>
    </w:p>
    <w:p>
      <w:pPr>
        <w:pStyle w:val="ListBullet"/>
      </w:pPr>
      <w:r>
        <w:t>SQLite is suitable for a small application/demo but may not be ideal for a larger multi-user deployment.</w:t>
      </w:r>
    </w:p>
    <w:p>
      <w:pPr>
        <w:pStyle w:val="ListBullet"/>
      </w:pPr>
      <w:r>
        <w:t>The dashboard can expose all stored users and plans and therefore should not be public without access control.</w:t>
      </w:r>
    </w:p>
    <w:p>
      <w:pPr>
        <w:pStyle w:val="ListBullet"/>
      </w:pPr>
      <w:r>
        <w:t>AI output depends on the configured Gemini model and API availability.</w:t>
      </w:r>
    </w:p>
    <w:p>
      <w:pPr>
        <w:pStyle w:val="ListBullet"/>
      </w:pPr>
      <w:r>
        <w:t>The current frontend is intentionally lightweight and does not include a dedicated frontend framework.</w:t>
      </w:r>
    </w:p>
    <w:p>
      <w:pPr>
        <w:pStyle w:val="ListBullet"/>
      </w:pPr>
      <w:r>
        <w:t>The project does not include deployment configuration for a production cloud environment.</w:t>
      </w:r>
    </w:p>
    <w:p>
      <w:pPr>
        <w:pStyle w:val="Heading1"/>
      </w:pPr>
      <w:r>
        <w:t>18. Possible Future Enhancements</w:t>
      </w:r>
    </w:p>
    <w:p>
      <w:pPr>
        <w:pStyle w:val="ListBullet"/>
      </w:pPr>
      <w:r>
        <w:t>Add secure authentication and role-based access for users and administrators.</w:t>
      </w:r>
    </w:p>
    <w:p>
      <w:pPr>
        <w:pStyle w:val="ListBullet"/>
      </w:pPr>
      <w:r>
        <w:t>Replace or supplement SQLite with PostgreSQL for production use.</w:t>
      </w:r>
    </w:p>
    <w:p>
      <w:pPr>
        <w:pStyle w:val="ListBullet"/>
      </w:pPr>
      <w:r>
        <w:t>Add workout history, progress tracking, and plan versioning.</w:t>
      </w:r>
    </w:p>
    <w:p>
      <w:pPr>
        <w:pStyle w:val="ListBullet"/>
      </w:pPr>
      <w:r>
        <w:t>Add structured exercise data and richer plan formatting.</w:t>
      </w:r>
    </w:p>
    <w:p>
      <w:pPr>
        <w:pStyle w:val="ListBullet"/>
      </w:pPr>
      <w:r>
        <w:t>Add automated API schema examples and broader test coverage.</w:t>
      </w:r>
    </w:p>
    <w:p>
      <w:pPr>
        <w:pStyle w:val="ListBullet"/>
      </w:pPr>
      <w:r>
        <w:t>Add rate limiting and stronger validation for public deployments.</w:t>
      </w:r>
    </w:p>
    <w:p>
      <w:pPr>
        <w:pStyle w:val="ListBullet"/>
      </w:pPr>
      <w:r>
        <w:t>Add monitoring, logging, and error reporting.</w:t>
      </w:r>
    </w:p>
    <w:p>
      <w:pPr>
        <w:pStyle w:val="ListBullet"/>
      </w:pPr>
      <w:r>
        <w:t>Add configurable AI model selection and provider abstraction.</w:t>
      </w:r>
    </w:p>
    <w:p>
      <w:pPr>
        <w:pStyle w:val="ListBullet"/>
      </w:pPr>
      <w:r>
        <w:t>Improve accessibility, responsive design, and user experience.</w:t>
      </w:r>
    </w:p>
    <w:p>
      <w:pPr>
        <w:pStyle w:val="Heading1"/>
      </w:pPr>
      <w:r>
        <w:t>19. Conclusion</w:t>
      </w:r>
    </w:p>
    <w:p>
      <w:r>
        <w:t>FitBuddy demonstrates an end-to-end AI-assisted web application: a FastAPI backend accepts validated user input, AI logic generates or revises a seven-day plan, SQLAlchemy persists the results, and Jinja2 renders the experience through a browser. The project also provides JSON endpoints and automated tests, making it suitable as a foundation for a larger fitness-planning application.</w:t>
      </w:r>
    </w:p>
    <w:p>
      <w:pPr>
        <w:pStyle w:val="Heading1"/>
      </w:pPr>
      <w:r>
        <w:t>Appendix A – Key Dependencies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uvicorn[standard]</w:t>
      </w:r>
    </w:p>
    <w:p>
      <w:pPr>
        <w:pStyle w:val="ListBullet"/>
      </w:pPr>
      <w:r>
        <w:t>jinja2</w:t>
      </w:r>
    </w:p>
    <w:p>
      <w:pPr>
        <w:pStyle w:val="ListBullet"/>
      </w:pPr>
      <w:r>
        <w:t>sqlalchemy</w:t>
      </w:r>
    </w:p>
    <w:p>
      <w:pPr>
        <w:pStyle w:val="ListBullet"/>
      </w:pPr>
      <w:r>
        <w:t>python-multipart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google-genai</w:t>
      </w:r>
    </w:p>
    <w:p>
      <w:pPr>
        <w:pStyle w:val="ListBullet"/>
      </w:pPr>
      <w:r>
        <w:t>pytest</w:t>
      </w:r>
    </w:p>
    <w:p>
      <w:pPr>
        <w:pStyle w:val="ListBullet"/>
      </w:pPr>
      <w:r>
        <w:t>httpx</w:t>
      </w:r>
    </w:p>
    <w:p>
      <w:pPr>
        <w:pStyle w:val="Heading1"/>
      </w:pPr>
      <w:r>
        <w:t>Appendix B – Project Safety Note</w:t>
      </w:r>
    </w:p>
    <w:p>
      <w:r>
        <w:t>FitBuddy is designed as a general wellness application. Its generated plans should not be presented as medical diagnosis or treatment, and users with health concerns should seek appropriate professional guidance.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FitBuddy – AI Fitness Plan Generator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